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D27" w:rsidRDefault="0065093C">
      <w:pPr>
        <w:pStyle w:val="Heading1"/>
      </w:pPr>
      <w:r>
        <w:t>Week 3 Python Notes</w:t>
      </w:r>
    </w:p>
    <w:p w:rsidR="00C00D27" w:rsidRDefault="0065093C">
      <w:pPr>
        <w:pStyle w:val="Heading1"/>
      </w:pPr>
      <w:r>
        <w:t>Python Strings</w:t>
      </w:r>
    </w:p>
    <w:p w:rsidR="00C00D27" w:rsidRDefault="0065093C">
      <w:r>
        <w:t>A string is a sequence of characters stored inside quotation marks. Strings represent text data such as names, sentences, and words.</w:t>
      </w:r>
      <w:r>
        <w:br/>
      </w:r>
      <w:r>
        <w:br/>
        <w:t>Example:</w:t>
      </w:r>
      <w:r>
        <w:br/>
        <w:t>name = "Palwasha"</w:t>
      </w:r>
      <w:r>
        <w:br/>
        <w:t>message = 'Hello World'</w:t>
      </w:r>
    </w:p>
    <w:p w:rsidR="00C00D27" w:rsidRDefault="0065093C">
      <w:pPr>
        <w:pStyle w:val="Heading1"/>
      </w:pPr>
      <w:r>
        <w:t>Strings are Immutable</w:t>
      </w:r>
    </w:p>
    <w:p w:rsidR="00C00D27" w:rsidRDefault="0065093C">
      <w:r>
        <w:t>Strings cannot be changed directly after creation. A new string must be created when modifications are needed.</w:t>
      </w:r>
    </w:p>
    <w:p w:rsidR="00C00D27" w:rsidRDefault="0065093C">
      <w:pPr>
        <w:pStyle w:val="Heading1"/>
      </w:pPr>
      <w:r>
        <w:t>String Indexing</w:t>
      </w:r>
    </w:p>
    <w:p w:rsidR="00C00D27" w:rsidRDefault="0065093C">
      <w:r>
        <w:t>Indexing accesses individual characters. Python uses zero-based indexing.</w:t>
      </w:r>
      <w:r>
        <w:br/>
      </w:r>
      <w:r>
        <w:br/>
        <w:t>Example:</w:t>
      </w:r>
      <w:r>
        <w:br/>
        <w:t>word = "Python"</w:t>
      </w:r>
      <w:r>
        <w:br/>
        <w:t>word[0]</w:t>
      </w:r>
      <w:r>
        <w:t xml:space="preserve"> returns P</w:t>
      </w:r>
    </w:p>
    <w:p w:rsidR="00C00D27" w:rsidRDefault="0065093C">
      <w:pPr>
        <w:pStyle w:val="Heading1"/>
      </w:pPr>
      <w:r>
        <w:t>Negative Indexing</w:t>
      </w:r>
    </w:p>
    <w:p w:rsidR="00C00D27" w:rsidRDefault="0065093C">
      <w:r>
        <w:t>Negative indexes access characters from the end of a string.</w:t>
      </w:r>
      <w:r>
        <w:br/>
      </w:r>
      <w:r>
        <w:br/>
        <w:t>Example:</w:t>
      </w:r>
      <w:r>
        <w:br/>
        <w:t>word[-1] returns the last character.</w:t>
      </w:r>
    </w:p>
    <w:p w:rsidR="00C00D27" w:rsidRDefault="0065093C">
      <w:pPr>
        <w:pStyle w:val="Heading1"/>
      </w:pPr>
      <w:r>
        <w:t>String Slicing</w:t>
      </w:r>
    </w:p>
    <w:p w:rsidR="00C00D27" w:rsidRDefault="0065093C">
      <w:r>
        <w:t>Slicing extracts part of a string using string[start:end]. The ending index is not included.</w:t>
      </w:r>
    </w:p>
    <w:p w:rsidR="00C00D27" w:rsidRDefault="0065093C">
      <w:pPr>
        <w:pStyle w:val="Heading1"/>
      </w:pPr>
      <w:r>
        <w:t>String Meth</w:t>
      </w:r>
      <w:r>
        <w:t>ods</w:t>
      </w:r>
    </w:p>
    <w:p w:rsidR="00C00D27" w:rsidRDefault="0065093C">
      <w:r>
        <w:t>upper() converts text to uppercase.</w:t>
      </w:r>
      <w:r>
        <w:br/>
        <w:t>lower() converts text to lowercase.</w:t>
      </w:r>
      <w:r>
        <w:br/>
        <w:t>strip() removes extra spaces.</w:t>
      </w:r>
      <w:r>
        <w:br/>
        <w:t>replace() substitutes text.</w:t>
      </w:r>
      <w:r>
        <w:br/>
        <w:t>find() searches positions.</w:t>
      </w:r>
      <w:r>
        <w:br/>
      </w:r>
      <w:r>
        <w:lastRenderedPageBreak/>
        <w:t>count() counts occurrences.</w:t>
      </w:r>
      <w:r>
        <w:br/>
        <w:t>split() creates lists.</w:t>
      </w:r>
      <w:r>
        <w:br/>
        <w:t>join() combines strings.</w:t>
      </w:r>
    </w:p>
    <w:p w:rsidR="00C00D27" w:rsidRDefault="0065093C">
      <w:pPr>
        <w:pStyle w:val="Heading1"/>
      </w:pPr>
      <w:r>
        <w:t>Built-in Functions</w:t>
      </w:r>
    </w:p>
    <w:p w:rsidR="00C00D27" w:rsidRDefault="0065093C">
      <w:r>
        <w:t>len() returns string length.</w:t>
      </w:r>
      <w:r>
        <w:br/>
        <w:t>str() converts values into strings.</w:t>
      </w:r>
      <w:r>
        <w:br/>
        <w:t>print() displays output.</w:t>
      </w:r>
    </w:p>
    <w:p w:rsidR="00C00D27" w:rsidRDefault="0065093C">
      <w:pPr>
        <w:pStyle w:val="Heading1"/>
      </w:pPr>
      <w:r>
        <w:t>Functions in Python</w:t>
      </w:r>
    </w:p>
    <w:p w:rsidR="00C00D27" w:rsidRDefault="0065093C">
      <w:r>
        <w:t>A function is a reusable block of code created with the def keyword. Functions reduce repeated code and improve readability.</w:t>
      </w:r>
    </w:p>
    <w:p w:rsidR="00C00D27" w:rsidRDefault="0065093C">
      <w:pPr>
        <w:pStyle w:val="Heading1"/>
      </w:pPr>
      <w:r>
        <w:t>Function Parameters</w:t>
      </w:r>
    </w:p>
    <w:p w:rsidR="00C00D27" w:rsidRDefault="0065093C">
      <w:r>
        <w:t>P</w:t>
      </w:r>
      <w:r>
        <w:t>arameters allow functions to receive input values.</w:t>
      </w:r>
      <w:r>
        <w:br/>
      </w:r>
      <w:r>
        <w:br/>
        <w:t>Example:</w:t>
      </w:r>
      <w:r>
        <w:br/>
        <w:t>def greet(name):</w:t>
      </w:r>
      <w:r>
        <w:br/>
        <w:t xml:space="preserve">    print("Hello", name)</w:t>
      </w:r>
    </w:p>
    <w:p w:rsidR="00C00D27" w:rsidRDefault="0065093C">
      <w:pPr>
        <w:pStyle w:val="Heading1"/>
      </w:pPr>
      <w:r>
        <w:t>Return Statement</w:t>
      </w:r>
    </w:p>
    <w:p w:rsidR="00C00D27" w:rsidRDefault="0065093C">
      <w:r>
        <w:t>return sends a value back from a function so it can be stored or reused.</w:t>
      </w:r>
    </w:p>
    <w:p w:rsidR="00C00D27" w:rsidRDefault="0065093C">
      <w:pPr>
        <w:pStyle w:val="Heading1"/>
      </w:pPr>
      <w:r>
        <w:t>print() vs return</w:t>
      </w:r>
    </w:p>
    <w:p w:rsidR="00C00D27" w:rsidRDefault="0065093C">
      <w:r>
        <w:t>print() only displays output. return provides</w:t>
      </w:r>
      <w:r>
        <w:t xml:space="preserve"> a value back to the program.</w:t>
      </w:r>
      <w:bookmarkStart w:id="0" w:name="_GoBack"/>
      <w:bookmarkEnd w:id="0"/>
    </w:p>
    <w:sectPr w:rsidR="00C00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EFF"/>
    <w:rsid w:val="0065093C"/>
    <w:rsid w:val="00AA1D8D"/>
    <w:rsid w:val="00B47730"/>
    <w:rsid w:val="00C00D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40D13"/>
  <w14:defaultImageDpi w14:val="300"/>
  <w15:docId w15:val="{A02AB6CC-0C38-4D24-BF42-ECA1061C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9D773C-90BA-405C-BD18-8543CF24C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 Traders</cp:lastModifiedBy>
  <cp:revision>3</cp:revision>
  <dcterms:created xsi:type="dcterms:W3CDTF">2013-12-23T23:15:00Z</dcterms:created>
  <dcterms:modified xsi:type="dcterms:W3CDTF">2026-09-16T17:11:00Z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3d18f671-4f4b-4515-b277-5cf2acbc999d</vt:lpwstr>
  </property>
</Properties>
</file>