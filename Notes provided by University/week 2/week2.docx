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763" w:rsidRDefault="00D73763"/>
    <w:p w:rsidR="00D73763" w:rsidRDefault="006C402D" w:rsidP="003C200F">
      <w:pPr>
        <w:pStyle w:val="Heading1"/>
      </w:pPr>
      <w:r>
        <w:t>PYTHON PROGRAMMING - WEEK 2</w:t>
      </w:r>
    </w:p>
    <w:p w:rsidR="00D73763" w:rsidRDefault="00D73763"/>
    <w:p w:rsidR="00D73763" w:rsidRDefault="00580418">
      <w:pPr>
        <w:pStyle w:val="Heading1"/>
      </w:pPr>
      <w:r>
        <w:t>1</w:t>
      </w:r>
      <w:r w:rsidR="006C402D">
        <w:t>. VARIABLES</w:t>
      </w:r>
    </w:p>
    <w:p w:rsidR="00D73763" w:rsidRDefault="006C402D">
      <w:r>
        <w:t>Variables store information in a program. Python creates a variable when a value is assigned.</w:t>
      </w:r>
    </w:p>
    <w:p w:rsidR="00D73763" w:rsidRDefault="00D73763"/>
    <w:p w:rsidR="00D73763" w:rsidRDefault="006C402D">
      <w:r>
        <w:t>Example:</w:t>
      </w:r>
    </w:p>
    <w:p w:rsidR="00D73763" w:rsidRDefault="006C402D">
      <w:r>
        <w:t>name = "Palwasha"</w:t>
      </w:r>
    </w:p>
    <w:p w:rsidR="00D73763" w:rsidRDefault="006C402D">
      <w:r>
        <w:t>age = 22</w:t>
      </w:r>
    </w:p>
    <w:p w:rsidR="00D73763" w:rsidRDefault="00D73763"/>
    <w:p w:rsidR="00D73763" w:rsidRDefault="00580418">
      <w:pPr>
        <w:pStyle w:val="Heading1"/>
      </w:pPr>
      <w:r>
        <w:t>2</w:t>
      </w:r>
      <w:r w:rsidR="006C402D">
        <w:t>. DATA TYPES</w:t>
      </w:r>
    </w:p>
    <w:p w:rsidR="00D73763" w:rsidRDefault="006C402D">
      <w:r>
        <w:t>String (str): Stores text values.</w:t>
      </w:r>
    </w:p>
    <w:p w:rsidR="00D73763" w:rsidRDefault="006C402D">
      <w:r>
        <w:t>Example: "Python"</w:t>
      </w:r>
    </w:p>
    <w:p w:rsidR="00D73763" w:rsidRDefault="00D73763"/>
    <w:p w:rsidR="00D73763" w:rsidRDefault="006C402D">
      <w:r>
        <w:t>Integer (int): Stores whole numbers.</w:t>
      </w:r>
    </w:p>
    <w:p w:rsidR="00D73763" w:rsidRDefault="006C402D">
      <w:r>
        <w:t>Example</w:t>
      </w:r>
      <w:r>
        <w:t>: 2026</w:t>
      </w:r>
    </w:p>
    <w:p w:rsidR="00D73763" w:rsidRDefault="00D73763"/>
    <w:p w:rsidR="00D73763" w:rsidRDefault="006C402D">
      <w:r>
        <w:t>Float (float): Stores decimal numbers.</w:t>
      </w:r>
    </w:p>
    <w:p w:rsidR="00D73763" w:rsidRDefault="006C402D">
      <w:r>
        <w:t>Example: 10.5</w:t>
      </w:r>
    </w:p>
    <w:p w:rsidR="00D73763" w:rsidRDefault="00D73763"/>
    <w:p w:rsidR="00D73763" w:rsidRDefault="006C402D">
      <w:r>
        <w:t>Boolean (bool): Stores True or False.</w:t>
      </w:r>
    </w:p>
    <w:p w:rsidR="00D73763" w:rsidRDefault="00D73763"/>
    <w:p w:rsidR="00D73763" w:rsidRDefault="00580418">
      <w:pPr>
        <w:pStyle w:val="Heading1"/>
      </w:pPr>
      <w:r>
        <w:t>3</w:t>
      </w:r>
      <w:r w:rsidR="006C402D">
        <w:t>. INPUT AND TYPE CONVERSION</w:t>
      </w:r>
    </w:p>
    <w:p w:rsidR="00D73763" w:rsidRDefault="006C402D">
      <w:r>
        <w:t>input() allows users to enter information. It always returns a string.</w:t>
      </w:r>
    </w:p>
    <w:p w:rsidR="00D73763" w:rsidRDefault="00D73763"/>
    <w:p w:rsidR="00D73763" w:rsidRDefault="006C402D">
      <w:r>
        <w:t>Example:</w:t>
      </w:r>
    </w:p>
    <w:p w:rsidR="00D73763" w:rsidRDefault="006C402D">
      <w:r>
        <w:t>age = int(input("Enter age: "))</w:t>
      </w:r>
    </w:p>
    <w:p w:rsidR="00D73763" w:rsidRDefault="00D73763"/>
    <w:p w:rsidR="00D73763" w:rsidRDefault="006C402D">
      <w:r>
        <w:t xml:space="preserve">Common </w:t>
      </w:r>
      <w:r>
        <w:t>conversions:</w:t>
      </w:r>
    </w:p>
    <w:p w:rsidR="00D73763" w:rsidRDefault="006C402D">
      <w:r>
        <w:t>int() converts to integer.</w:t>
      </w:r>
    </w:p>
    <w:p w:rsidR="00D73763" w:rsidRDefault="006C402D">
      <w:r>
        <w:t>float() converts to decimal.</w:t>
      </w:r>
    </w:p>
    <w:p w:rsidR="00D73763" w:rsidRDefault="006C402D">
      <w:r>
        <w:t>str() converts to text.</w:t>
      </w:r>
    </w:p>
    <w:p w:rsidR="00D73763" w:rsidRDefault="00D73763"/>
    <w:p w:rsidR="00D73763" w:rsidRDefault="006C402D">
      <w:pPr>
        <w:pStyle w:val="Heading1"/>
      </w:pPr>
      <w:r>
        <w:t>4</w:t>
      </w:r>
      <w:r>
        <w:t>. CONDITIONAL EXECUTION</w:t>
      </w:r>
    </w:p>
    <w:p w:rsidR="00D73763" w:rsidRDefault="006C402D">
      <w:r>
        <w:t>Conditions allow programs to make decisions.</w:t>
      </w:r>
    </w:p>
    <w:p w:rsidR="00D73763" w:rsidRDefault="00D73763"/>
    <w:p w:rsidR="00D73763" w:rsidRDefault="006C402D">
      <w:r>
        <w:t>Example:</w:t>
      </w:r>
    </w:p>
    <w:p w:rsidR="00D73763" w:rsidRDefault="006C402D">
      <w:r>
        <w:t>if score &gt;= 0.9:</w:t>
      </w:r>
    </w:p>
    <w:p w:rsidR="00D73763" w:rsidRDefault="006C402D">
      <w:r>
        <w:t xml:space="preserve">    grade = "A"</w:t>
      </w:r>
    </w:p>
    <w:p w:rsidR="00D73763" w:rsidRDefault="006C402D">
      <w:r>
        <w:t>elif score &gt;= 0.8:</w:t>
      </w:r>
    </w:p>
    <w:p w:rsidR="00D73763" w:rsidRDefault="006C402D">
      <w:r>
        <w:t xml:space="preserve">    grade = "B"</w:t>
      </w:r>
    </w:p>
    <w:p w:rsidR="00D73763" w:rsidRDefault="006C402D">
      <w:r>
        <w:t>else:</w:t>
      </w:r>
    </w:p>
    <w:p w:rsidR="00D73763" w:rsidRDefault="006C402D">
      <w:r>
        <w:t xml:space="preserve">    grad</w:t>
      </w:r>
      <w:r>
        <w:t>e = "F"</w:t>
      </w:r>
    </w:p>
    <w:p w:rsidR="00D73763" w:rsidRDefault="00D73763"/>
    <w:p w:rsidR="00D73763" w:rsidRDefault="006C402D">
      <w:pPr>
        <w:pStyle w:val="Heading1"/>
      </w:pPr>
      <w:r>
        <w:t>5</w:t>
      </w:r>
      <w:r>
        <w:t>. FUNCTIONS</w:t>
      </w:r>
    </w:p>
    <w:p w:rsidR="00D73763" w:rsidRDefault="006C402D">
      <w:r>
        <w:t>Functions are reusable blocks of code.</w:t>
      </w:r>
    </w:p>
    <w:p w:rsidR="00D73763" w:rsidRDefault="00D73763"/>
    <w:p w:rsidR="00D73763" w:rsidRDefault="006C402D">
      <w:r>
        <w:t>Example:</w:t>
      </w:r>
    </w:p>
    <w:p w:rsidR="00D73763" w:rsidRDefault="00D73763"/>
    <w:p w:rsidR="00D73763" w:rsidRDefault="006C402D">
      <w:r>
        <w:lastRenderedPageBreak/>
        <w:t>def greet():</w:t>
      </w:r>
    </w:p>
    <w:p w:rsidR="00D73763" w:rsidRDefault="006C402D">
      <w:r>
        <w:t xml:space="preserve">    print("Hello")</w:t>
      </w:r>
    </w:p>
    <w:p w:rsidR="00D73763" w:rsidRDefault="00D73763"/>
    <w:p w:rsidR="00D73763" w:rsidRDefault="006C402D">
      <w:r>
        <w:t>Calling:</w:t>
      </w:r>
    </w:p>
    <w:p w:rsidR="00D73763" w:rsidRDefault="006C402D">
      <w:r>
        <w:t>greet()</w:t>
      </w:r>
    </w:p>
    <w:p w:rsidR="00D73763" w:rsidRDefault="00D73763"/>
    <w:p w:rsidR="00D73763" w:rsidRDefault="006C402D">
      <w:r>
        <w:t>Benefits:</w:t>
      </w:r>
    </w:p>
    <w:p w:rsidR="00D73763" w:rsidRDefault="006C402D">
      <w:r>
        <w:t>- Reduces repeated code</w:t>
      </w:r>
    </w:p>
    <w:p w:rsidR="00D73763" w:rsidRDefault="006C402D">
      <w:r>
        <w:t>- Improves readability</w:t>
      </w:r>
    </w:p>
    <w:p w:rsidR="00D73763" w:rsidRDefault="006C402D">
      <w:r>
        <w:t>- Makes programs easier to maintain</w:t>
      </w:r>
    </w:p>
    <w:p w:rsidR="00D73763" w:rsidRDefault="00D73763"/>
    <w:p w:rsidR="00D73763" w:rsidRDefault="006C402D">
      <w:pPr>
        <w:pStyle w:val="Heading1"/>
      </w:pPr>
      <w:r>
        <w:t>6</w:t>
      </w:r>
      <w:r>
        <w:t>. PARAMETERS AND RETURN VALUES</w:t>
      </w:r>
    </w:p>
    <w:p w:rsidR="00D73763" w:rsidRDefault="00D73763"/>
    <w:p w:rsidR="00D73763" w:rsidRDefault="006C402D">
      <w:r>
        <w:t>Parameters provide input to functions.</w:t>
      </w:r>
    </w:p>
    <w:p w:rsidR="00D73763" w:rsidRDefault="00D73763"/>
    <w:p w:rsidR="00D73763" w:rsidRDefault="006C402D">
      <w:r>
        <w:t>Example:</w:t>
      </w:r>
    </w:p>
    <w:p w:rsidR="00D73763" w:rsidRDefault="00D73763"/>
    <w:p w:rsidR="00D73763" w:rsidRDefault="006C402D">
      <w:r>
        <w:t>def calculate_age(year):</w:t>
      </w:r>
    </w:p>
    <w:p w:rsidR="00D73763" w:rsidRDefault="006C402D">
      <w:r>
        <w:t xml:space="preserve">    return 2026 - year</w:t>
      </w:r>
    </w:p>
    <w:p w:rsidR="00D73763" w:rsidRDefault="00D73763"/>
    <w:p w:rsidR="00D73763" w:rsidRDefault="006C402D">
      <w:r>
        <w:t>The return statement sends the result back.</w:t>
      </w:r>
    </w:p>
    <w:p w:rsidR="00D73763" w:rsidRDefault="00D73763"/>
    <w:p w:rsidR="00D73763" w:rsidRDefault="006C402D">
      <w:pPr>
        <w:pStyle w:val="Heading1"/>
      </w:pPr>
      <w:r>
        <w:t>7</w:t>
      </w:r>
      <w:r>
        <w:t>. MAIN PROGRAM EXECUTION</w:t>
      </w:r>
    </w:p>
    <w:p w:rsidR="00D73763" w:rsidRDefault="00D73763"/>
    <w:p w:rsidR="00D73763" w:rsidRDefault="006C402D">
      <w:r>
        <w:t>if __name__ == "__main__":</w:t>
      </w:r>
    </w:p>
    <w:p w:rsidR="00D73763" w:rsidRDefault="00D73763"/>
    <w:p w:rsidR="00D73763" w:rsidRDefault="006C402D">
      <w:r>
        <w:t xml:space="preserve">This checks whether a file is executed directly or </w:t>
      </w:r>
      <w:r>
        <w:t>imported.</w:t>
      </w:r>
    </w:p>
    <w:p w:rsidR="00D73763" w:rsidRDefault="00D73763"/>
    <w:p w:rsidR="00D73763" w:rsidRDefault="006C402D">
      <w:r>
        <w:t>Direct execution:</w:t>
      </w:r>
    </w:p>
    <w:p w:rsidR="00D73763" w:rsidRDefault="006C402D">
      <w:r>
        <w:t>python3 program.py</w:t>
      </w:r>
    </w:p>
    <w:p w:rsidR="00D73763" w:rsidRDefault="00D73763"/>
    <w:p w:rsidR="00D73763" w:rsidRDefault="006C402D">
      <w:r>
        <w:t>runs the main section.</w:t>
      </w:r>
    </w:p>
    <w:p w:rsidR="00D73763" w:rsidRDefault="00D73763"/>
    <w:p w:rsidR="00D73763" w:rsidRDefault="006C402D">
      <w:r>
        <w:t>Importing:</w:t>
      </w:r>
    </w:p>
    <w:p w:rsidR="00D73763" w:rsidRDefault="006C402D">
      <w:r>
        <w:t>import program</w:t>
      </w:r>
    </w:p>
    <w:p w:rsidR="00D73763" w:rsidRDefault="00D73763"/>
    <w:p w:rsidR="00D73763" w:rsidRDefault="006C402D">
      <w:r>
        <w:t>does not automatically run the main section.</w:t>
      </w:r>
    </w:p>
    <w:p w:rsidR="00D73763" w:rsidRDefault="00D73763"/>
    <w:p w:rsidR="00D73763" w:rsidRDefault="006C402D">
      <w:pPr>
        <w:pStyle w:val="Heading1"/>
      </w:pPr>
      <w:r>
        <w:t>8</w:t>
      </w:r>
      <w:r>
        <w:t>. ERROR HANDLING</w:t>
      </w:r>
    </w:p>
    <w:p w:rsidR="00D73763" w:rsidRDefault="00D73763"/>
    <w:p w:rsidR="00D73763" w:rsidRDefault="006C402D">
      <w:r>
        <w:t>try and except handle unexpected input.</w:t>
      </w:r>
    </w:p>
    <w:p w:rsidR="00D73763" w:rsidRDefault="00D73763"/>
    <w:p w:rsidR="00D73763" w:rsidRDefault="006C402D">
      <w:r>
        <w:t>Example:</w:t>
      </w:r>
    </w:p>
    <w:p w:rsidR="00D73763" w:rsidRDefault="00D73763"/>
    <w:p w:rsidR="00D73763" w:rsidRDefault="006C402D">
      <w:r>
        <w:t>try:</w:t>
      </w:r>
    </w:p>
    <w:p w:rsidR="00D73763" w:rsidRDefault="006C402D">
      <w:r>
        <w:t xml:space="preserve">    number = int(input("Enter number: "))</w:t>
      </w:r>
    </w:p>
    <w:p w:rsidR="00D73763" w:rsidRDefault="006C402D">
      <w:r>
        <w:t>except:</w:t>
      </w:r>
    </w:p>
    <w:p w:rsidR="00D73763" w:rsidRDefault="006C402D">
      <w:r>
        <w:t xml:space="preserve">    print("Invalid input")</w:t>
      </w:r>
    </w:p>
    <w:p w:rsidR="00D73763" w:rsidRDefault="00D73763"/>
    <w:p w:rsidR="00D73763" w:rsidRDefault="006C402D">
      <w:pPr>
        <w:pStyle w:val="Heading1"/>
      </w:pPr>
      <w:r>
        <w:lastRenderedPageBreak/>
        <w:t>9</w:t>
      </w:r>
      <w:r>
        <w:t>. SOLVED EXERCISES</w:t>
      </w:r>
    </w:p>
    <w:p w:rsidR="00D73763" w:rsidRDefault="00D73763"/>
    <w:p w:rsidR="00D73763" w:rsidRDefault="006C402D">
      <w:pPr>
        <w:pStyle w:val="Heading1"/>
      </w:pPr>
      <w:r>
        <w:t>AGE CALCULATOR</w:t>
      </w:r>
    </w:p>
    <w:p w:rsidR="00D73763" w:rsidRDefault="00D73763"/>
    <w:p w:rsidR="00D73763" w:rsidRDefault="006C402D">
      <w:r>
        <w:t>current_year = 2026</w:t>
      </w:r>
    </w:p>
    <w:p w:rsidR="00D73763" w:rsidRDefault="006C402D">
      <w:r>
        <w:t>birth_year = int(input("Birth year: "))</w:t>
      </w:r>
    </w:p>
    <w:p w:rsidR="00D73763" w:rsidRDefault="006C402D">
      <w:r>
        <w:t>age = current_year - birth_year</w:t>
      </w:r>
    </w:p>
    <w:p w:rsidR="00D73763" w:rsidRDefault="006C402D">
      <w:r>
        <w:t>print(age)</w:t>
      </w:r>
    </w:p>
    <w:p w:rsidR="00D73763" w:rsidRDefault="00D73763"/>
    <w:p w:rsidR="00D73763" w:rsidRDefault="00D73763"/>
    <w:p w:rsidR="00D73763" w:rsidRDefault="006C402D">
      <w:pPr>
        <w:pStyle w:val="Heading1"/>
      </w:pPr>
      <w:r>
        <w:t>GREETING PROGRAM</w:t>
      </w:r>
    </w:p>
    <w:p w:rsidR="00D73763" w:rsidRDefault="00D73763"/>
    <w:p w:rsidR="00D73763" w:rsidRDefault="006C402D">
      <w:r>
        <w:t>The program:</w:t>
      </w:r>
    </w:p>
    <w:p w:rsidR="00D73763" w:rsidRDefault="006C402D">
      <w:r>
        <w:t xml:space="preserve">- </w:t>
      </w:r>
      <w:r>
        <w:t>Takes user's name</w:t>
      </w:r>
    </w:p>
    <w:p w:rsidR="00D73763" w:rsidRDefault="006C402D">
      <w:r>
        <w:t>- Takes user's age</w:t>
      </w:r>
    </w:p>
    <w:p w:rsidR="00D73763" w:rsidRDefault="006C402D">
      <w:r>
        <w:t>- Prints a personalized message</w:t>
      </w:r>
    </w:p>
    <w:p w:rsidR="00D73763" w:rsidRDefault="006C402D">
      <w:r>
        <w:t>- Calculates age difference</w:t>
      </w:r>
    </w:p>
    <w:p w:rsidR="00D73763" w:rsidRDefault="00D73763"/>
    <w:p w:rsidR="00D73763" w:rsidRDefault="00D73763"/>
    <w:p w:rsidR="00D73763" w:rsidRDefault="006C402D">
      <w:pPr>
        <w:pStyle w:val="Heading1"/>
      </w:pPr>
      <w:r>
        <w:t>PAY CALCULATOR</w:t>
      </w:r>
    </w:p>
    <w:p w:rsidR="00D73763" w:rsidRDefault="00D73763"/>
    <w:p w:rsidR="00D73763" w:rsidRDefault="006C402D">
      <w:r>
        <w:t>Normal hours are calculated normally.</w:t>
      </w:r>
    </w:p>
    <w:p w:rsidR="00D73763" w:rsidRDefault="006C402D">
      <w:r>
        <w:t>Hours above 40 receive overtime payment at 1.5 times the rate.</w:t>
      </w:r>
    </w:p>
    <w:p w:rsidR="00D73763" w:rsidRDefault="00D73763"/>
    <w:p w:rsidR="00D73763" w:rsidRDefault="006C402D">
      <w:r>
        <w:t>Logic:</w:t>
      </w:r>
    </w:p>
    <w:p w:rsidR="00D73763" w:rsidRDefault="00D73763"/>
    <w:p w:rsidR="00D73763" w:rsidRDefault="006C402D">
      <w:r>
        <w:t>if hours &gt; 40:</w:t>
      </w:r>
    </w:p>
    <w:p w:rsidR="00D73763" w:rsidRDefault="006C402D">
      <w:r>
        <w:t xml:space="preserve">    overtime = (</w:t>
      </w:r>
      <w:r>
        <w:t>hours-40)*rate*1.5</w:t>
      </w:r>
    </w:p>
    <w:p w:rsidR="00D73763" w:rsidRDefault="00D73763"/>
    <w:p w:rsidR="00D73763" w:rsidRDefault="00D73763"/>
    <w:p w:rsidR="00D73763" w:rsidRDefault="006C402D">
      <w:pPr>
        <w:pStyle w:val="Heading1"/>
      </w:pPr>
      <w:r>
        <w:t>GRADE CALCULATOR</w:t>
      </w:r>
    </w:p>
    <w:p w:rsidR="00D73763" w:rsidRDefault="00D73763"/>
    <w:p w:rsidR="00D73763" w:rsidRDefault="006C402D">
      <w:r>
        <w:t>Input score between 0.0 and 1.0.</w:t>
      </w:r>
    </w:p>
    <w:p w:rsidR="00D73763" w:rsidRDefault="00D73763"/>
    <w:p w:rsidR="00D73763" w:rsidRDefault="006C402D">
      <w:pPr>
        <w:pStyle w:val="Heading1"/>
      </w:pPr>
      <w:r>
        <w:t>0.9+ = A</w:t>
      </w:r>
    </w:p>
    <w:p w:rsidR="00D73763" w:rsidRDefault="006C402D">
      <w:pPr>
        <w:pStyle w:val="Heading1"/>
      </w:pPr>
      <w:r>
        <w:t>0.8+ = B</w:t>
      </w:r>
    </w:p>
    <w:p w:rsidR="00D73763" w:rsidRDefault="006C402D">
      <w:pPr>
        <w:pStyle w:val="Heading1"/>
      </w:pPr>
      <w:r>
        <w:t>0.7+ = C</w:t>
      </w:r>
    </w:p>
    <w:p w:rsidR="00D73763" w:rsidRDefault="006C402D">
      <w:pPr>
        <w:pStyle w:val="Heading1"/>
      </w:pPr>
      <w:r>
        <w:t>0.6+ = D</w:t>
      </w:r>
    </w:p>
    <w:p w:rsidR="00D73763" w:rsidRDefault="006C402D">
      <w:r>
        <w:t>Below = F</w:t>
      </w:r>
    </w:p>
    <w:p w:rsidR="00D73763" w:rsidRDefault="00D73763"/>
    <w:p w:rsidR="00D73763" w:rsidRDefault="006C402D">
      <w:r>
        <w:t>Invalid ranges show an error message.</w:t>
      </w:r>
    </w:p>
    <w:p w:rsidR="00D73763" w:rsidRDefault="00D73763"/>
    <w:p w:rsidR="00D73763" w:rsidRDefault="00D73763"/>
    <w:p w:rsidR="00D73763" w:rsidRDefault="006C402D">
      <w:pPr>
        <w:pStyle w:val="Heading1"/>
      </w:pPr>
      <w:r>
        <w:t>FUNCTION EXERCISES</w:t>
      </w:r>
    </w:p>
    <w:p w:rsidR="00D73763" w:rsidRDefault="00D73763"/>
    <w:p w:rsidR="00D73763" w:rsidRDefault="006C402D">
      <w:r>
        <w:t>Example:</w:t>
      </w:r>
    </w:p>
    <w:p w:rsidR="00D73763" w:rsidRDefault="00D73763"/>
    <w:p w:rsidR="00D73763" w:rsidRDefault="006C402D">
      <w:r>
        <w:t>def get_following_year(current_year):</w:t>
      </w:r>
    </w:p>
    <w:p w:rsidR="00D73763" w:rsidRDefault="006C402D">
      <w:r>
        <w:lastRenderedPageBreak/>
        <w:t xml:space="preserve">    return current_year + 1</w:t>
      </w:r>
    </w:p>
    <w:p w:rsidR="00D73763" w:rsidRDefault="00D73763"/>
    <w:p w:rsidR="00D73763" w:rsidRDefault="006C402D">
      <w:r>
        <w:t>result = get_following_year(2026)</w:t>
      </w:r>
    </w:p>
    <w:p w:rsidR="00D73763" w:rsidRDefault="006C402D">
      <w:r>
        <w:t>print(result)</w:t>
      </w:r>
    </w:p>
    <w:p w:rsidR="00D73763" w:rsidRDefault="00D73763"/>
    <w:p w:rsidR="00D73763" w:rsidRDefault="006C402D">
      <w:r>
        <w:t>Output:</w:t>
      </w:r>
    </w:p>
    <w:p w:rsidR="00D73763" w:rsidRDefault="006C402D">
      <w:r>
        <w:t>2027</w:t>
      </w:r>
      <w:bookmarkStart w:id="0" w:name="_GoBack"/>
      <w:bookmarkEnd w:id="0"/>
    </w:p>
    <w:sectPr w:rsidR="00D737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00F"/>
    <w:rsid w:val="00580418"/>
    <w:rsid w:val="006C402D"/>
    <w:rsid w:val="00AA1D8D"/>
    <w:rsid w:val="00B47730"/>
    <w:rsid w:val="00CB0664"/>
    <w:rsid w:val="00D737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FB9D6"/>
  <w14:defaultImageDpi w14:val="300"/>
  <w15:docId w15:val="{D698E800-DFFA-46F5-A6D4-B5AE078C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FD0187-72EE-4313-AEF3-237E6F615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ZA Traders</cp:lastModifiedBy>
  <dcterms:created xsi:type="dcterms:W3CDTF">2013-12-23T23:15:00Z</dcterms:created>
  <dcterms:modified xsi:type="dcterms:W3CDTF">2026-09-09T14:06:00Z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f01482b4-9cce-401d-825c-05f06728626f</vt:lpwstr>
  </property>
</Properties>
</file>